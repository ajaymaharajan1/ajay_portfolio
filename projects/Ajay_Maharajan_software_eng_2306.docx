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40C2E" w14:textId="77777777" w:rsidR="000F203A" w:rsidRPr="00327E09" w:rsidRDefault="00CB64E3" w:rsidP="00327E09">
      <w:pPr>
        <w:pStyle w:val="Heading1"/>
        <w:jc w:val="center"/>
        <w:rPr>
          <w:sz w:val="44"/>
          <w:szCs w:val="44"/>
        </w:rPr>
      </w:pPr>
      <w:r w:rsidRPr="00327E09">
        <w:rPr>
          <w:sz w:val="44"/>
          <w:szCs w:val="44"/>
        </w:rPr>
        <w:t>AJAY MAHARAJAN B</w:t>
      </w:r>
    </w:p>
    <w:p w14:paraId="7E454ECD" w14:textId="77777777" w:rsidR="00327E09" w:rsidRDefault="00327E09"/>
    <w:p w14:paraId="56D3FE3A" w14:textId="4DDBA492" w:rsidR="000F203A" w:rsidRDefault="00327E09">
      <w:r>
        <w:t>Bangalore, Karnataka, India</w:t>
      </w:r>
      <w:r>
        <w:br/>
        <w:t>Phone: 8610081900</w:t>
      </w:r>
      <w:r>
        <w:br/>
        <w:t>Email: ajaymaharajanb@gmail.com</w:t>
      </w:r>
      <w:r>
        <w:br/>
        <w:t xml:space="preserve">LinkedIn: </w:t>
      </w:r>
      <w:hyperlink r:id="rId6" w:history="1">
        <w:r w:rsidRPr="00FA2788">
          <w:rPr>
            <w:rStyle w:val="Hyperlink"/>
          </w:rPr>
          <w:t>mailto:https://www.linkedin.com/in/ajay-maharajan-b-9733b6214/</w:t>
        </w:r>
      </w:hyperlink>
    </w:p>
    <w:p w14:paraId="1DCCD5C8" w14:textId="77777777" w:rsidR="000F203A" w:rsidRDefault="00CB64E3">
      <w:pPr>
        <w:pStyle w:val="Heading2"/>
      </w:pPr>
      <w:r>
        <w:t>PROFESSIONAL SUMMARY</w:t>
      </w:r>
    </w:p>
    <w:p w14:paraId="563223E9" w14:textId="77777777" w:rsidR="000F203A" w:rsidRDefault="00CB64E3">
      <w:r>
        <w:t>MCA Graduate (2025) with hands-on experience in Python, Django, SQL, Machine Learning, Cybersecurity, Security Operations, and Vulnerability Assessment. Experienced in developing web applications, improving dashboard functionality, analyzing security events, and supporting security assessment activities. Developed projects including Fake Instagram Account Detection and College Chatbot System. Received an offer from Accenture as Packaged App Development Associate and actively seeking opportunities in Softwar</w:t>
      </w:r>
      <w:r>
        <w:t>e Development, Cybersecurity, SOC Operations, and Application Development.</w:t>
      </w:r>
    </w:p>
    <w:p w14:paraId="5C987BB5" w14:textId="77777777" w:rsidR="000F203A" w:rsidRDefault="00CB64E3">
      <w:pPr>
        <w:pStyle w:val="Heading2"/>
      </w:pPr>
      <w:r>
        <w:t>TECHNICAL SKILLS</w:t>
      </w:r>
    </w:p>
    <w:p w14:paraId="60CEB554" w14:textId="77777777" w:rsidR="000F203A" w:rsidRDefault="00CB64E3">
      <w:r>
        <w:t>Python, SQL, Django, HTML, CSS, MySQL, Machine Learning, Cybersecurity Fundamentals, Vulnerability Assessment, Security Monitoring, Incident Analysis, Web Application Security, Git, GitHub, VS Code, Linux, Windows</w:t>
      </w:r>
    </w:p>
    <w:p w14:paraId="750F4AE7" w14:textId="34AB3774" w:rsidR="000F203A" w:rsidRDefault="00E677AB">
      <w:pPr>
        <w:pStyle w:val="Heading2"/>
      </w:pPr>
      <w:r>
        <w:t>INTERNSHIP EXPERIENCE</w:t>
      </w:r>
    </w:p>
    <w:p w14:paraId="66B975A1" w14:textId="350D5851" w:rsidR="000F203A" w:rsidRDefault="00CB64E3" w:rsidP="00327E09">
      <w:r>
        <w:t xml:space="preserve">SOC Analyst L1 &amp; VAPT Intern | </w:t>
      </w:r>
      <w:proofErr w:type="spellStart"/>
      <w:r w:rsidR="00327E09" w:rsidRPr="00706A57">
        <w:t>xIoTz</w:t>
      </w:r>
      <w:proofErr w:type="spellEnd"/>
      <w:r w:rsidR="00706A57">
        <w:t>, Bangalore</w:t>
      </w:r>
      <w:r>
        <w:br/>
        <w:t xml:space="preserve">Duration: </w:t>
      </w:r>
      <w:r w:rsidR="00327E09">
        <w:t>May, 2026 – Present</w:t>
      </w:r>
      <w:r>
        <w:br/>
      </w:r>
      <w:r>
        <w:br/>
        <w:t>- Assisted in monitoring and analyzing security alerts, events, and potential threats within Security Operations Center (SOC) environments.</w:t>
      </w:r>
      <w:r>
        <w:br/>
        <w:t>- Supported incident investigation, event correlation, log analysis, and security monitoring activities.</w:t>
      </w:r>
      <w:r>
        <w:br/>
        <w:t>- Participated in vulnerability assessment and basic penetration testing activities on web applications and systems.</w:t>
      </w:r>
      <w:r>
        <w:br/>
        <w:t>- Contributed to identifying security weaknesses and documenting findings for remediation.</w:t>
      </w:r>
      <w:r>
        <w:br/>
        <w:t>- Assisted in dashboard enh</w:t>
      </w:r>
      <w:r>
        <w:t>ancement initiatives, improving usability, reporting accuracy, and operational visibility.</w:t>
      </w:r>
      <w:r>
        <w:br/>
        <w:t>- Worked with development teams to support functionality improvements and feature enhancements.</w:t>
      </w:r>
      <w:r>
        <w:br/>
        <w:t xml:space="preserve">- Participated in testing, validation, and implementation of dashboard and application </w:t>
      </w:r>
      <w:r w:rsidR="00327E09">
        <w:t xml:space="preserve">    </w:t>
      </w:r>
      <w:r>
        <w:t>updates.</w:t>
      </w:r>
      <w:r>
        <w:br/>
        <w:t>- Gained practical exposure to cybersecurity operations, application development workflows, and security assessment methodologies.</w:t>
      </w:r>
    </w:p>
    <w:p w14:paraId="73E2891C" w14:textId="77777777" w:rsidR="000F203A" w:rsidRDefault="00CB64E3">
      <w:pPr>
        <w:pStyle w:val="Heading2"/>
      </w:pPr>
      <w:r>
        <w:lastRenderedPageBreak/>
        <w:t>PROJECTS</w:t>
      </w:r>
    </w:p>
    <w:p w14:paraId="54B2FF64" w14:textId="77777777" w:rsidR="000F203A" w:rsidRDefault="00CB64E3">
      <w:r>
        <w:t>Fake Instagram Account Detection Using Machine Learning</w:t>
      </w:r>
      <w:r>
        <w:br/>
        <w:t>- Developed a machine learning solution to identify fake and genuine Instagram accounts.</w:t>
      </w:r>
      <w:r>
        <w:br/>
        <w:t>- Performed data preprocessing, model training, evaluation, and Django integration.</w:t>
      </w:r>
      <w:r>
        <w:br/>
        <w:t>- Generated analytical reports and performance metrics.</w:t>
      </w:r>
      <w:r>
        <w:br/>
      </w:r>
      <w:r>
        <w:br/>
        <w:t>College Chatbot System</w:t>
      </w:r>
      <w:r>
        <w:br/>
        <w:t>- Developed a chatbot platform to automate student query resolution.</w:t>
      </w:r>
      <w:r>
        <w:br/>
        <w:t>- Integrated database-driven information retrieval using Django and MySQL.</w:t>
      </w:r>
      <w:r>
        <w:br/>
        <w:t>- Improved accessibility of academic and administrative information.</w:t>
      </w:r>
    </w:p>
    <w:p w14:paraId="71FC81DB" w14:textId="77777777" w:rsidR="000F203A" w:rsidRDefault="00CB64E3">
      <w:pPr>
        <w:pStyle w:val="Heading2"/>
      </w:pPr>
      <w:r>
        <w:t>EDUCATION</w:t>
      </w:r>
    </w:p>
    <w:p w14:paraId="7F0EA94A" w14:textId="64B0C5F4" w:rsidR="000F203A" w:rsidRDefault="00CB64E3">
      <w:r>
        <w:t>Master of Computer Applications (MCA)</w:t>
      </w:r>
      <w:r w:rsidR="00327E09">
        <w:t xml:space="preserve"> Specialization in Cyber Security</w:t>
      </w:r>
      <w:r>
        <w:br/>
      </w:r>
      <w:r w:rsidR="00327E09">
        <w:t xml:space="preserve">Jain University, Bangalore </w:t>
      </w:r>
      <w:r>
        <w:t xml:space="preserve">| 2023–2025 | </w:t>
      </w:r>
      <w:r>
        <w:br/>
      </w:r>
      <w:r>
        <w:br/>
        <w:t>Bachelor's</w:t>
      </w:r>
      <w:r w:rsidR="00327E09">
        <w:t xml:space="preserve"> Computer Applications</w:t>
      </w:r>
      <w:r>
        <w:br/>
      </w:r>
      <w:r w:rsidR="00327E09">
        <w:t>Dr. GRD College of Science, Coimbatore</w:t>
      </w:r>
      <w:r>
        <w:t xml:space="preserve"> | </w:t>
      </w:r>
      <w:r w:rsidR="00327E09">
        <w:t xml:space="preserve">2020-2023 </w:t>
      </w:r>
      <w:r>
        <w:t xml:space="preserve">| </w:t>
      </w:r>
    </w:p>
    <w:p w14:paraId="70816A1A" w14:textId="77777777" w:rsidR="000F203A" w:rsidRDefault="00CB64E3">
      <w:pPr>
        <w:pStyle w:val="Heading2"/>
      </w:pPr>
      <w:r>
        <w:t>ACHIEVEMENTS</w:t>
      </w:r>
    </w:p>
    <w:p w14:paraId="31234C6C" w14:textId="277B278C" w:rsidR="00327E09" w:rsidRDefault="00CB64E3">
      <w:r>
        <w:t>- Received Offer Letter from Accenture as Packaged App Development Associate</w:t>
      </w:r>
      <w:r w:rsidR="00327E09">
        <w:t xml:space="preserve"> (Software Engineer.</w:t>
      </w:r>
      <w:r>
        <w:br/>
        <w:t xml:space="preserve">- Successfully </w:t>
      </w:r>
      <w:r w:rsidR="00327E09">
        <w:t>Published Two Journals with a popular publishing journal.</w:t>
      </w:r>
      <w:r>
        <w:br/>
        <w:t>- Built academic projects in Machine Learning, and Web Development</w:t>
      </w:r>
    </w:p>
    <w:sectPr w:rsidR="00327E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56C16"/>
    <w:multiLevelType w:val="hybridMultilevel"/>
    <w:tmpl w:val="98B25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AF55B4"/>
    <w:multiLevelType w:val="hybridMultilevel"/>
    <w:tmpl w:val="212E4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8034864">
    <w:abstractNumId w:val="8"/>
  </w:num>
  <w:num w:numId="2" w16cid:durableId="208343286">
    <w:abstractNumId w:val="6"/>
  </w:num>
  <w:num w:numId="3" w16cid:durableId="571044191">
    <w:abstractNumId w:val="5"/>
  </w:num>
  <w:num w:numId="4" w16cid:durableId="11225265">
    <w:abstractNumId w:val="4"/>
  </w:num>
  <w:num w:numId="5" w16cid:durableId="1277978839">
    <w:abstractNumId w:val="7"/>
  </w:num>
  <w:num w:numId="6" w16cid:durableId="1285430461">
    <w:abstractNumId w:val="3"/>
  </w:num>
  <w:num w:numId="7" w16cid:durableId="442381544">
    <w:abstractNumId w:val="2"/>
  </w:num>
  <w:num w:numId="8" w16cid:durableId="1020862252">
    <w:abstractNumId w:val="1"/>
  </w:num>
  <w:num w:numId="9" w16cid:durableId="259945724">
    <w:abstractNumId w:val="0"/>
  </w:num>
  <w:num w:numId="10" w16cid:durableId="111095173">
    <w:abstractNumId w:val="10"/>
  </w:num>
  <w:num w:numId="11" w16cid:durableId="16903743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03A"/>
    <w:rsid w:val="0015074B"/>
    <w:rsid w:val="0029639D"/>
    <w:rsid w:val="00326F90"/>
    <w:rsid w:val="00327E09"/>
    <w:rsid w:val="004027F6"/>
    <w:rsid w:val="00706A57"/>
    <w:rsid w:val="00762658"/>
    <w:rsid w:val="00AA1D8D"/>
    <w:rsid w:val="00B47730"/>
    <w:rsid w:val="00C070CA"/>
    <w:rsid w:val="00CB0664"/>
    <w:rsid w:val="00CB64E3"/>
    <w:rsid w:val="00E67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E6B66"/>
  <w14:defaultImageDpi w14:val="300"/>
  <w15:docId w15:val="{83A4ABF4-0F58-41C6-A967-F1FF59209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7E09"/>
    <w:rPr>
      <w:color w:val="0000FF" w:themeColor="hyperlink"/>
      <w:u w:val="single"/>
    </w:rPr>
  </w:style>
  <w:style w:type="character" w:styleId="UnresolvedMention">
    <w:name w:val="Unresolved Mention"/>
    <w:basedOn w:val="DefaultParagraphFont"/>
    <w:uiPriority w:val="99"/>
    <w:semiHidden/>
    <w:unhideWhenUsed/>
    <w:rsid w:val="00327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ttps://www.linkedin.com/in/ajay-maharajan-b-9733b621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Maharajan</cp:lastModifiedBy>
  <cp:revision>4</cp:revision>
  <dcterms:created xsi:type="dcterms:W3CDTF">2026-06-23T05:07:00Z</dcterms:created>
  <dcterms:modified xsi:type="dcterms:W3CDTF">2026-06-23T05:09:00Z</dcterms:modified>
  <cp:category/>
</cp:coreProperties>
</file>